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RESUME ANALYZER</w:t>
      </w:r>
    </w:p>
    <w:p>
      <w:pPr>
        <w:jc w:val="center"/>
      </w:pPr>
      <w:r>
        <w:rPr>
          <w:i/>
          <w:sz w:val="28"/>
        </w:rPr>
        <w:t>AI-Powered Resume Analysis, Job Matching &amp; RAG Career Advisor</w:t>
      </w:r>
    </w:p>
    <w:p>
      <w:pPr>
        <w:jc w:val="center"/>
      </w:pPr>
      <w:r>
        <w:rPr>
          <w:b/>
        </w:rPr>
        <w:br/>
        <w:t>Project Documentation</w:t>
        <w:br/>
      </w:r>
      <w:r>
        <w:t>Internship: ITI-AI Agents-Python</w:t>
      </w:r>
    </w:p>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t>Project</w:t>
            </w:r>
          </w:p>
        </w:tc>
        <w:tc>
          <w:tcPr>
            <w:tcW w:type="dxa" w:w="4968"/>
          </w:tcPr>
          <w:p>
            <w:r>
              <w:t>AI Resume Analyzer</w:t>
            </w:r>
          </w:p>
        </w:tc>
      </w:tr>
      <w:tr>
        <w:tc>
          <w:tcPr>
            <w:tcW w:type="dxa" w:w="4968"/>
            <w:shd w:fill="EAF2F8"/>
            <w:vAlign w:val="center"/>
          </w:tcPr>
          <w:p>
            <w:r>
              <w:t>Architecture</w:t>
            </w:r>
          </w:p>
        </w:tc>
        <w:tc>
          <w:tcPr>
            <w:tcW w:type="dxa" w:w="4968"/>
          </w:tcPr>
          <w:p>
            <w:r>
              <w:t>Frontend + FastAPI Backend + AI Services + SQLite + RAG Knowledge Base</w:t>
            </w:r>
          </w:p>
        </w:tc>
      </w:tr>
      <w:tr>
        <w:tc>
          <w:tcPr>
            <w:tcW w:type="dxa" w:w="4968"/>
            <w:shd w:fill="EAF2F8"/>
            <w:vAlign w:val="center"/>
          </w:tcPr>
          <w:p>
            <w:r>
              <w:t>Primary Language</w:t>
            </w:r>
          </w:p>
        </w:tc>
        <w:tc>
          <w:tcPr>
            <w:tcW w:type="dxa" w:w="4968"/>
          </w:tcPr>
          <w:p>
            <w:r>
              <w:t>Python</w:t>
            </w:r>
          </w:p>
        </w:tc>
      </w:tr>
      <w:tr>
        <w:tc>
          <w:tcPr>
            <w:tcW w:type="dxa" w:w="4968"/>
            <w:shd w:fill="EAF2F8"/>
            <w:vAlign w:val="center"/>
          </w:tcPr>
          <w:p>
            <w:r>
              <w:t>AI Providers</w:t>
            </w:r>
          </w:p>
        </w:tc>
        <w:tc>
          <w:tcPr>
            <w:tcW w:type="dxa" w:w="4968"/>
          </w:tcPr>
          <w:p>
            <w:r>
              <w:t>Google Gemini / Hugging Face</w:t>
            </w:r>
          </w:p>
        </w:tc>
      </w:tr>
      <w:tr>
        <w:tc>
          <w:tcPr>
            <w:tcW w:type="dxa" w:w="4968"/>
            <w:shd w:fill="EAF2F8"/>
            <w:vAlign w:val="center"/>
          </w:tcPr>
          <w:p>
            <w:r>
              <w:t>Document Type</w:t>
            </w:r>
          </w:p>
        </w:tc>
        <w:tc>
          <w:tcPr>
            <w:tcW w:type="dxa" w:w="4968"/>
          </w:tcPr>
          <w:p>
            <w:r>
              <w:t>Technical Project Documentation</w:t>
            </w:r>
          </w:p>
        </w:tc>
      </w:tr>
    </w:tbl>
    <w:p>
      <w:r>
        <w:br w:type="page"/>
      </w:r>
    </w:p>
    <w:p>
      <w:pPr>
        <w:pStyle w:val="Heading1"/>
      </w:pPr>
      <w:r>
        <w:t>1. Project Overview</w:t>
      </w:r>
    </w:p>
    <w:p>
      <w:r>
        <w:t>AI Resume Analyzer is an AI-powered career assistance system designed to analyze resumes, extract structured candidate information, analyze job descriptions, compare candidate skills with job requirements, and generate personalized career guidance using a Retrieval-Augmented Generation (RAG) pipeline.</w:t>
      </w:r>
    </w:p>
    <w:p>
      <w:r>
        <w:t>The backend is implemented with FastAPI and integrates an LLM layer that can use Google Gemini or Hugging Face. Resume files in PDF and DOCX formats are converted into text and analyzed by AI services. Job descriptions are also analyzed to identify required and preferred skills. The system then performs skill matching and produces matched skills, missing skills, a match score, and an explanation.</w:t>
      </w:r>
    </w:p>
    <w:p>
      <w:r>
        <w:t>The project also includes a career-advisor component backed by a local knowledge base. The knowledge base is chunked, embedded, stored in ChromaDB, retrieved by semantic similarity, and supplied as context to the LLM before career advice is generated.</w:t>
      </w:r>
    </w:p>
    <w:p>
      <w:pPr>
        <w:pStyle w:val="Heading1"/>
      </w:pPr>
      <w:r>
        <w:t>2. Project Objectives</w:t>
      </w:r>
    </w:p>
    <w:p>
      <w:pPr>
        <w:pStyle w:val="ListBullet"/>
      </w:pPr>
      <w:r>
        <w:t>Automate structured resume analysis.</w:t>
      </w:r>
    </w:p>
    <w:p>
      <w:pPr>
        <w:pStyle w:val="ListBullet"/>
      </w:pPr>
      <w:r>
        <w:t>Extract programming languages separately from technical skills.</w:t>
      </w:r>
    </w:p>
    <w:p>
      <w:pPr>
        <w:pStyle w:val="ListBullet"/>
      </w:pPr>
      <w:r>
        <w:t>Analyze job descriptions and organize required and preferred skills.</w:t>
      </w:r>
    </w:p>
    <w:p>
      <w:pPr>
        <w:pStyle w:val="ListBullet"/>
      </w:pPr>
      <w:r>
        <w:t>Compare resume skills with job requirements.</w:t>
      </w:r>
    </w:p>
    <w:p>
      <w:pPr>
        <w:pStyle w:val="ListBullet"/>
      </w:pPr>
      <w:r>
        <w:t>Identify matched and missing skills.</w:t>
      </w:r>
    </w:p>
    <w:p>
      <w:pPr>
        <w:pStyle w:val="ListBullet"/>
      </w:pPr>
      <w:r>
        <w:t>Generate practical improvement plans for missing skills.</w:t>
      </w:r>
    </w:p>
    <w:p>
      <w:pPr>
        <w:pStyle w:val="ListBullet"/>
      </w:pPr>
      <w:r>
        <w:t>Provide knowledge-grounded career advice through RAG.</w:t>
      </w:r>
    </w:p>
    <w:p>
      <w:pPr>
        <w:pStyle w:val="ListBullet"/>
      </w:pPr>
      <w:r>
        <w:t>Expose the AI functionality through a FastAPI backend that can be consumed by a frontend.</w:t>
      </w:r>
    </w:p>
    <w:p>
      <w:pPr>
        <w:pStyle w:val="ListBullet"/>
      </w:pPr>
      <w:r>
        <w:t>Store users, resumes, jobs, and analysis-related information in a local SQLite database.</w:t>
      </w:r>
    </w:p>
    <w:p>
      <w:pPr>
        <w:pStyle w:val="Heading1"/>
      </w:pPr>
      <w:r>
        <w:t>3. Project Structure</w:t>
      </w:r>
    </w:p>
    <w:p>
      <w:r>
        <w:t>The project is organized around a frontend/backend application with a dedicated knowledge base, uploads directory, configuration, and SQLite database:</w:t>
      </w:r>
    </w:p>
    <w:p>
      <w:pPr>
        <w:ind w:left="360"/>
      </w:pPr>
      <w:r>
        <w:rPr>
          <w:rFonts w:ascii="Consolas" w:hAnsi="Consolas"/>
          <w:sz w:val="18"/>
        </w:rPr>
        <w:t>ai-resume-analyzer/</w:t>
        <w:br/>
        <w:t>├── backend/</w:t>
        <w:br/>
        <w:t>├── frontend/</w:t>
        <w:br/>
        <w:t>├── knowledge_base/</w:t>
        <w:br/>
        <w:t>├── uploads/</w:t>
        <w:br/>
        <w:t>├── requirements.txt</w:t>
        <w:br/>
        <w:t>├── .env</w:t>
        <w:br/>
        <w:t>├── .gitignore</w:t>
        <w:br/>
        <w:t>├── README.md</w:t>
        <w:br/>
        <w:t>└── database.db</w:t>
      </w:r>
    </w:p>
    <w:p>
      <w:r>
        <w:t>The backend contains the API and AI service implementation. The frontend provides the user-facing application layer. The knowledge_base directory supplies text resources used by the RAG career-advisor pipeline, while uploads stores uploaded resume files. The SQLite database provides persistent application data.</w:t>
      </w:r>
    </w:p>
    <w:p>
      <w:pPr>
        <w:pStyle w:val="Heading1"/>
      </w:pPr>
      <w:r>
        <w:t>4. Main Backend Files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File</w:t>
            </w:r>
          </w:p>
        </w:tc>
        <w:tc>
          <w:tcPr>
            <w:tcW w:type="dxa" w:w="3312"/>
            <w:shd w:fill="D9EAF7"/>
          </w:tcPr>
          <w:p>
            <w:r>
              <w:t>Responsibility</w:t>
            </w:r>
          </w:p>
        </w:tc>
        <w:tc>
          <w:tcPr>
            <w:tcW w:type="dxa" w:w="3312"/>
            <w:shd w:fill="D9EAF7"/>
          </w:tcPr>
          <w:p>
            <w:r>
              <w:t>Role in the System</w:t>
            </w:r>
          </w:p>
        </w:tc>
      </w:tr>
      <w:tr>
        <w:tc>
          <w:tcPr>
            <w:tcW w:type="dxa" w:w="3312"/>
          </w:tcPr>
          <w:p>
            <w:r>
              <w:t>main.py</w:t>
            </w:r>
          </w:p>
        </w:tc>
        <w:tc>
          <w:tcPr>
            <w:tcW w:type="dxa" w:w="3312"/>
          </w:tcPr>
          <w:p>
            <w:r>
              <w:t>FastAPI application and API routes</w:t>
            </w:r>
          </w:p>
        </w:tc>
        <w:tc>
          <w:tcPr>
            <w:tcW w:type="dxa" w:w="3312"/>
          </w:tcPr>
          <w:p>
            <w:r>
              <w:t>Handles authentication, resume uploads, jobs, matching, and career-advice requests.</w:t>
            </w:r>
          </w:p>
        </w:tc>
      </w:tr>
      <w:tr>
        <w:tc>
          <w:tcPr>
            <w:tcW w:type="dxa" w:w="3312"/>
          </w:tcPr>
          <w:p>
            <w:r>
              <w:t>services.py</w:t>
            </w:r>
          </w:p>
        </w:tc>
        <w:tc>
          <w:tcPr>
            <w:tcW w:type="dxa" w:w="3312"/>
          </w:tcPr>
          <w:p>
            <w:r>
              <w:t>AI/LLM/RAG service layer</w:t>
            </w:r>
          </w:p>
        </w:tc>
        <w:tc>
          <w:tcPr>
            <w:tcW w:type="dxa" w:w="3312"/>
          </w:tcPr>
          <w:p>
            <w:r>
              <w:t>Handles text extraction, LLM generation, resume/job analysis, matching logic, embeddings, ChromaDB retrieval, and career advice.</w:t>
            </w:r>
          </w:p>
        </w:tc>
      </w:tr>
      <w:tr>
        <w:tc>
          <w:tcPr>
            <w:tcW w:type="dxa" w:w="3312"/>
          </w:tcPr>
          <w:p>
            <w:r>
              <w:t>database.py</w:t>
            </w:r>
          </w:p>
        </w:tc>
        <w:tc>
          <w:tcPr>
            <w:tcW w:type="dxa" w:w="3312"/>
          </w:tcPr>
          <w:p>
            <w:r>
              <w:t>Database connection layer</w:t>
            </w:r>
          </w:p>
        </w:tc>
        <w:tc>
          <w:tcPr>
            <w:tcW w:type="dxa" w:w="3312"/>
          </w:tcPr>
          <w:p>
            <w:r>
              <w:t>Provides the database connection used by API routes.</w:t>
            </w:r>
          </w:p>
        </w:tc>
      </w:tr>
      <w:tr>
        <w:tc>
          <w:tcPr>
            <w:tcW w:type="dxa" w:w="3312"/>
          </w:tcPr>
          <w:p>
            <w:r>
              <w:t>models.py</w:t>
            </w:r>
          </w:p>
        </w:tc>
        <w:tc>
          <w:tcPr>
            <w:tcW w:type="dxa" w:w="3312"/>
          </w:tcPr>
          <w:p>
            <w:r>
              <w:t>Request models</w:t>
            </w:r>
          </w:p>
        </w:tc>
        <w:tc>
          <w:tcPr>
            <w:tcW w:type="dxa" w:w="3312"/>
          </w:tcPr>
          <w:p>
            <w:r>
              <w:t>Defines request structures such as registration, login, and job creation.</w:t>
            </w:r>
          </w:p>
        </w:tc>
      </w:tr>
    </w:tbl>
    <w:p>
      <w:pPr>
        <w:pStyle w:val="Heading1"/>
      </w:pPr>
      <w:r>
        <w:t>5. System Architecture</w:t>
      </w:r>
    </w:p>
    <w:p>
      <w:r>
        <w:t>The application can be understood as the following logical flow:</w:t>
      </w:r>
    </w:p>
    <w:p>
      <w:pPr>
        <w:pStyle w:val="ListNumber"/>
      </w:pPr>
      <w:r>
        <w:t>The user interacts with the frontend.</w:t>
      </w:r>
    </w:p>
    <w:p>
      <w:pPr>
        <w:pStyle w:val="ListNumber"/>
      </w:pPr>
      <w:r>
        <w:t>The frontend sends HTTP requests to the FastAPI backend.</w:t>
      </w:r>
    </w:p>
    <w:p>
      <w:pPr>
        <w:pStyle w:val="ListNumber"/>
      </w:pPr>
      <w:r>
        <w:t>FastAPI validates the request and routes it to the appropriate service.</w:t>
      </w:r>
    </w:p>
    <w:p>
      <w:pPr>
        <w:pStyle w:val="ListNumber"/>
      </w:pPr>
      <w:r>
        <w:t>For resumes, the backend stores the uploaded PDF/DOCX and extracts readable text.</w:t>
      </w:r>
    </w:p>
    <w:p>
      <w:pPr>
        <w:pStyle w:val="ListNumber"/>
      </w:pPr>
      <w:r>
        <w:t>The AI service sends structured prompts to Gemini or Hugging Face.</w:t>
      </w:r>
    </w:p>
    <w:p>
      <w:pPr>
        <w:pStyle w:val="ListNumber"/>
      </w:pPr>
      <w:r>
        <w:t>For job matching, extracted resume skills are compared with analyzed job requirements.</w:t>
      </w:r>
    </w:p>
    <w:p>
      <w:pPr>
        <w:pStyle w:val="ListNumber"/>
      </w:pPr>
      <w:r>
        <w:t>For career advice, the RAG layer retrieves relevant knowledge-base chunks from ChromaDB.</w:t>
      </w:r>
    </w:p>
    <w:p>
      <w:pPr>
        <w:pStyle w:val="ListNumber"/>
      </w:pPr>
      <w:r>
        <w:t>The LLM generates structured JSON output, which the backend returns to the frontend.</w:t>
      </w:r>
    </w:p>
    <w:p>
      <w:pPr>
        <w:pStyle w:val="ListNumber"/>
      </w:pPr>
      <w:r>
        <w:t>Application data is persisted in SQLite.</w:t>
      </w:r>
    </w:p>
    <w:p>
      <w:pPr>
        <w:pStyle w:val="Heading1"/>
      </w:pPr>
      <w:r>
        <w:t>6. FastAPI Backend</w:t>
      </w:r>
    </w:p>
    <w:p>
      <w:r>
        <w:t>The FastAPI application is declared with the title 'AI Resume Analyzer' and exposes an API-oriented backend. CORS middleware is enabled so the frontend can communicate with the backend.</w:t>
      </w:r>
    </w:p>
    <w:p>
      <w:r>
        <w:t>The backend includes routes for:</w:t>
      </w:r>
    </w:p>
    <w:p>
      <w:pPr>
        <w:pStyle w:val="ListBullet"/>
      </w:pPr>
      <w:r>
        <w:t>User registration and login.</w:t>
      </w:r>
    </w:p>
    <w:p>
      <w:pPr>
        <w:pStyle w:val="ListBullet"/>
      </w:pPr>
      <w:r>
        <w:t>Resume upload and AI analysis.</w:t>
      </w:r>
    </w:p>
    <w:p>
      <w:pPr>
        <w:pStyle w:val="ListBullet"/>
      </w:pPr>
      <w:r>
        <w:t>Retrieving a stored resume.</w:t>
      </w:r>
    </w:p>
    <w:p>
      <w:pPr>
        <w:pStyle w:val="ListBullet"/>
      </w:pPr>
      <w:r>
        <w:t>Creating, retrieving, updating, and searching jobs.</w:t>
      </w:r>
    </w:p>
    <w:p>
      <w:pPr>
        <w:pStyle w:val="ListBullet"/>
      </w:pPr>
      <w:r>
        <w:t>Matching a resume against a job.</w:t>
      </w:r>
    </w:p>
    <w:p>
      <w:pPr>
        <w:pStyle w:val="ListBullet"/>
      </w:pPr>
      <w:r>
        <w:t>Returning AI-generated career advice and learning recommendations.</w:t>
      </w:r>
    </w:p>
    <w:p>
      <w:pPr>
        <w:pStyle w:val="Heading1"/>
      </w:pPr>
      <w:r>
        <w:t>7. Resume Processing Pipeline</w:t>
      </w:r>
    </w:p>
    <w:p>
      <w:r>
        <w:t>The resume endpoint accepts PDF and DOCX files. The uploaded file is saved to the uploads directory. For PDF files, pypdf extracts text page by page. For DOCX files, python-docx reads the document paragraphs. If no readable text is extracted, the service raises an error.</w:t>
      </w:r>
    </w:p>
    <w:p>
      <w:r>
        <w:t>The extracted resume text is then passed to the AI resume-analysis function.</w:t>
      </w:r>
    </w:p>
    <w:p>
      <w:r>
        <w:t>The structured analysis contains:</w:t>
      </w:r>
    </w:p>
    <w:p>
      <w:pPr>
        <w:pStyle w:val="ListBullet"/>
      </w:pPr>
      <w:r>
        <w:t>Summary</w:t>
      </w:r>
    </w:p>
    <w:p>
      <w:pPr>
        <w:pStyle w:val="ListBullet"/>
      </w:pPr>
      <w:r>
        <w:t>Programming languages</w:t>
      </w:r>
    </w:p>
    <w:p>
      <w:pPr>
        <w:pStyle w:val="ListBullet"/>
      </w:pPr>
      <w:r>
        <w:t>Technical skills</w:t>
      </w:r>
    </w:p>
    <w:p>
      <w:pPr>
        <w:pStyle w:val="ListBullet"/>
      </w:pPr>
      <w:r>
        <w:t>Soft skills</w:t>
      </w:r>
    </w:p>
    <w:p>
      <w:pPr>
        <w:pStyle w:val="ListBullet"/>
      </w:pPr>
      <w:r>
        <w:t>Education</w:t>
      </w:r>
    </w:p>
    <w:p>
      <w:pPr>
        <w:pStyle w:val="ListBullet"/>
      </w:pPr>
      <w:r>
        <w:t>Experience</w:t>
      </w:r>
    </w:p>
    <w:p>
      <w:pPr>
        <w:pStyle w:val="ListBullet"/>
      </w:pPr>
      <w:r>
        <w:t>Strengths</w:t>
      </w:r>
    </w:p>
    <w:p>
      <w:pPr>
        <w:pStyle w:val="ListBullet"/>
      </w:pPr>
      <w:r>
        <w:t>Weaknesses</w:t>
      </w:r>
    </w:p>
    <w:p>
      <w:pPr>
        <w:pStyle w:val="Heading1"/>
      </w:pPr>
      <w:r>
        <w:t>8. Skill Extraction and Normalization</w:t>
      </w:r>
    </w:p>
    <w:p>
      <w:r>
        <w:t>A central design decision in the project is to keep programming languages separate from technical skills. Programming languages such as Python and SQL are placed in the programming_languages field, while frameworks, libraries, tools, methods, and technical concepts are placed in technical_skills.</w:t>
      </w:r>
    </w:p>
    <w:p>
      <w:r>
        <w:t>The analyzer is explicitly instructed not to infer skills from unrelated technologies. For example, a framework mention is not automatically treated as proof that a programming language was used.</w:t>
      </w:r>
    </w:p>
    <w:p>
      <w:r>
        <w:t>The backend also normalizes stored JSON/list values and supports structured and legacy job-skill formats. Skill matching additionally normalizes obvious naming variations such as 'Fast API' and 'FastAPI', and machine-learning variants.</w:t>
      </w:r>
    </w:p>
    <w:p>
      <w:pPr>
        <w:pStyle w:val="Heading1"/>
      </w:pPr>
      <w:r>
        <w:t>9. Job Analysis</w:t>
      </w:r>
    </w:p>
    <w:p>
      <w:r>
        <w:t>When a job is created, the job description and title are sent to the AI job-analysis service. The model extracts required skills, preferred skills, experience requirements, education, seniority, and job keywords. The complete structured analysis is stored with the job record.</w:t>
      </w:r>
    </w:p>
    <w:p>
      <w:r>
        <w:t>The backend also supports searching jobs by title, location, and skill, allowing the frontend to retrieve job opportunities based on user-selected filters.</w:t>
      </w:r>
    </w:p>
    <w:p>
      <w:pPr>
        <w:pStyle w:val="Heading1"/>
      </w:pPr>
      <w:r>
        <w:t>10. Resume–Job Matching</w:t>
      </w:r>
    </w:p>
    <w:p>
      <w:r>
        <w:t>The matching pipeline combines the candidate's programming languages and technical skills and compares them with the job's required and preferred skills.</w:t>
      </w:r>
    </w:p>
    <w:p>
      <w:pPr>
        <w:pStyle w:val="ListBullet"/>
      </w:pPr>
      <w:r>
        <w:t>Normalize skill names before comparison.</w:t>
      </w:r>
    </w:p>
    <w:p>
      <w:pPr>
        <w:pStyle w:val="ListBullet"/>
      </w:pPr>
      <w:r>
        <w:t>Identify matched required skills.</w:t>
      </w:r>
    </w:p>
    <w:p>
      <w:pPr>
        <w:pStyle w:val="ListBullet"/>
      </w:pPr>
      <w:r>
        <w:t>Identify missing required skills.</w:t>
      </w:r>
    </w:p>
    <w:p>
      <w:pPr>
        <w:pStyle w:val="ListBullet"/>
      </w:pPr>
      <w:r>
        <w:t>Identify matched preferred skills.</w:t>
      </w:r>
    </w:p>
    <w:p>
      <w:pPr>
        <w:pStyle w:val="ListBullet"/>
      </w:pPr>
      <w:r>
        <w:t>Calculate a match score using the matching logic.</w:t>
      </w:r>
    </w:p>
    <w:p>
      <w:pPr>
        <w:pStyle w:val="ListBullet"/>
      </w:pPr>
      <w:r>
        <w:t>Generate an explanation consistent with the detected matches and missing skills.</w:t>
      </w:r>
    </w:p>
    <w:p>
      <w:pPr>
        <w:pStyle w:val="ListBullet"/>
      </w:pPr>
      <w:r>
        <w:t>Produce an improvement plan for missing skills.</w:t>
      </w:r>
    </w:p>
    <w:p>
      <w:r>
        <w:t>The service includes deterministic fallback matching logic in addition to LLM-based analysis, which helps the application retain useful matching output when the LLM response is unavailable or invalid.</w:t>
      </w:r>
    </w:p>
    <w:p>
      <w:pPr>
        <w:pStyle w:val="Heading1"/>
      </w:pPr>
      <w:r>
        <w:t>11. LLM Integration</w:t>
      </w:r>
    </w:p>
    <w:p>
      <w:r>
        <w:t>The AI service supports two configurable generation providers through environment variables: Google Gemini and Hugging Face. The selected provider is controlled by LLM_PROVIDER.</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Provider</w:t>
            </w:r>
          </w:p>
        </w:tc>
        <w:tc>
          <w:tcPr>
            <w:tcW w:type="dxa" w:w="3312"/>
            <w:shd w:fill="D9EAF7"/>
          </w:tcPr>
          <w:p>
            <w:r>
              <w:t>Client</w:t>
            </w:r>
          </w:p>
        </w:tc>
        <w:tc>
          <w:tcPr>
            <w:tcW w:type="dxa" w:w="3312"/>
            <w:shd w:fill="D9EAF7"/>
          </w:tcPr>
          <w:p>
            <w:r>
              <w:t>Generation Interface</w:t>
            </w:r>
          </w:p>
        </w:tc>
      </w:tr>
      <w:tr>
        <w:tc>
          <w:tcPr>
            <w:tcW w:type="dxa" w:w="3312"/>
          </w:tcPr>
          <w:p>
            <w:r>
              <w:t>Gemini</w:t>
            </w:r>
          </w:p>
        </w:tc>
        <w:tc>
          <w:tcPr>
            <w:tcW w:type="dxa" w:w="3312"/>
          </w:tcPr>
          <w:p>
            <w:r>
              <w:t>google.genai</w:t>
            </w:r>
          </w:p>
        </w:tc>
        <w:tc>
          <w:tcPr>
            <w:tcW w:type="dxa" w:w="3312"/>
          </w:tcPr>
          <w:p>
            <w:r>
              <w:t>client.models.generate_content(...)</w:t>
            </w:r>
          </w:p>
        </w:tc>
      </w:tr>
      <w:tr>
        <w:tc>
          <w:tcPr>
            <w:tcW w:type="dxa" w:w="3312"/>
          </w:tcPr>
          <w:p>
            <w:r>
              <w:t>Hugging Face</w:t>
            </w:r>
          </w:p>
        </w:tc>
        <w:tc>
          <w:tcPr>
            <w:tcW w:type="dxa" w:w="3312"/>
          </w:tcPr>
          <w:p>
            <w:r>
              <w:t>huggingface_hub.InferenceClient</w:t>
            </w:r>
          </w:p>
        </w:tc>
        <w:tc>
          <w:tcPr>
            <w:tcW w:type="dxa" w:w="3312"/>
          </w:tcPr>
          <w:p>
            <w:r>
              <w:t>client.chat.completions.create(...)</w:t>
            </w:r>
          </w:p>
        </w:tc>
      </w:tr>
    </w:tbl>
    <w:p>
      <w:r>
        <w:t>The service parses the LLM response as JSON and includes handling for responses wrapped in Markdown code fences or responses containing a JSON object inside additional text.</w:t>
      </w:r>
    </w:p>
    <w:p>
      <w:pPr>
        <w:pStyle w:val="Heading1"/>
      </w:pPr>
      <w:r>
        <w:t>12. RAG Career Advisor</w:t>
      </w:r>
    </w:p>
    <w:p>
      <w:r>
        <w:t>The career-advisor component uses Retrieval-Augmented Generation to ground career recommendations in the project's knowledge base instead of relying only on the LLM's general knowledge.</w:t>
      </w:r>
    </w:p>
    <w:p>
      <w:r>
        <w:t>RAG pipeline:</w:t>
      </w:r>
    </w:p>
    <w:p>
      <w:pPr>
        <w:pStyle w:val="ListNumber"/>
      </w:pPr>
      <w:r>
        <w:t>Read .txt documents from the knowledge_base directory.</w:t>
      </w:r>
    </w:p>
    <w:p>
      <w:pPr>
        <w:pStyle w:val="ListNumber"/>
      </w:pPr>
      <w:r>
        <w:t>Split documents with RecursiveCharacterTextSplitter using a chunk size of 500 and overlap of 50.</w:t>
      </w:r>
    </w:p>
    <w:p>
      <w:pPr>
        <w:pStyle w:val="ListNumber"/>
      </w:pPr>
      <w:r>
        <w:t>Generate normalized embeddings with SentenceTransformer.</w:t>
      </w:r>
    </w:p>
    <w:p>
      <w:pPr>
        <w:pStyle w:val="ListNumber"/>
      </w:pPr>
      <w:r>
        <w:t>Store document chunks, metadata, IDs, and embeddings in a persistent ChromaDB collection named career_knowledge.</w:t>
      </w:r>
    </w:p>
    <w:p>
      <w:pPr>
        <w:pStyle w:val="ListNumber"/>
      </w:pPr>
      <w:r>
        <w:t>Convert the candidate-specific career query into an embedding.</w:t>
      </w:r>
    </w:p>
    <w:p>
      <w:pPr>
        <w:pStyle w:val="ListNumber"/>
      </w:pPr>
      <w:r>
        <w:t>Retrieve the top 5 relevant knowledge chunks.</w:t>
      </w:r>
    </w:p>
    <w:p>
      <w:pPr>
        <w:pStyle w:val="ListNumber"/>
      </w:pPr>
      <w:r>
        <w:t>Combine retrieved knowledge with resume information, skills, strengths, weaknesses, and missing skills.</w:t>
      </w:r>
    </w:p>
    <w:p>
      <w:pPr>
        <w:pStyle w:val="ListNumber"/>
      </w:pPr>
      <w:r>
        <w:t>Send the grounded context to the Career Advisor prompt.</w:t>
      </w:r>
    </w:p>
    <w:p>
      <w:pPr>
        <w:pStyle w:val="ListNumber"/>
      </w:pPr>
      <w:r>
        <w:t>Return structured career guidance as JSON.</w:t>
      </w:r>
    </w:p>
    <w:p>
      <w:r>
        <w:t>The generated RAG response is structured around skills to learn, resume improvements, certifications, a learning roadmap, and career advice. The prompt explicitly instructs the model not to invent certifications, resources, or roadmaps outside the provided knowledge base.</w:t>
      </w:r>
    </w:p>
    <w:p>
      <w:pPr>
        <w:pStyle w:val="Heading1"/>
      </w:pPr>
      <w:r>
        <w:t>13. AI Agent Layer</w:t>
      </w:r>
    </w:p>
    <w:p>
      <w:r>
        <w:t>The services module also exposes three conceptual AI agents that wrap the main capabilities: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Agent</w:t>
            </w:r>
          </w:p>
        </w:tc>
        <w:tc>
          <w:tcPr>
            <w:tcW w:type="dxa" w:w="3312"/>
            <w:shd w:fill="D9EAF7"/>
          </w:tcPr>
          <w:p>
            <w:r>
              <w:t>Input</w:t>
            </w:r>
          </w:p>
        </w:tc>
        <w:tc>
          <w:tcPr>
            <w:tcW w:type="dxa" w:w="3312"/>
            <w:shd w:fill="D9EAF7"/>
          </w:tcPr>
          <w:p>
            <w:r>
              <w:t>Purpose</w:t>
            </w:r>
          </w:p>
        </w:tc>
      </w:tr>
      <w:tr>
        <w:tc>
          <w:tcPr>
            <w:tcW w:type="dxa" w:w="3312"/>
          </w:tcPr>
          <w:p>
            <w:r>
              <w:t>ResumeAnalyzerAgent</w:t>
            </w:r>
          </w:p>
        </w:tc>
        <w:tc>
          <w:tcPr>
            <w:tcW w:type="dxa" w:w="3312"/>
          </w:tcPr>
          <w:p>
            <w:r>
              <w:t>Resume text</w:t>
            </w:r>
          </w:p>
        </w:tc>
        <w:tc>
          <w:tcPr>
            <w:tcW w:type="dxa" w:w="3312"/>
          </w:tcPr>
          <w:p>
            <w:r>
              <w:t>Runs structured resume analysis.</w:t>
            </w:r>
          </w:p>
        </w:tc>
      </w:tr>
      <w:tr>
        <w:tc>
          <w:tcPr>
            <w:tcW w:type="dxa" w:w="3312"/>
          </w:tcPr>
          <w:p>
            <w:r>
              <w:t>JobMatchingAgent</w:t>
            </w:r>
          </w:p>
        </w:tc>
        <w:tc>
          <w:tcPr>
            <w:tcW w:type="dxa" w:w="3312"/>
          </w:tcPr>
          <w:p>
            <w:r>
              <w:t>Resume skills + job skills</w:t>
            </w:r>
          </w:p>
        </w:tc>
        <w:tc>
          <w:tcPr>
            <w:tcW w:type="dxa" w:w="3312"/>
          </w:tcPr>
          <w:p>
            <w:r>
              <w:t>Runs resume/job matching.</w:t>
            </w:r>
          </w:p>
        </w:tc>
      </w:tr>
      <w:tr>
        <w:tc>
          <w:tcPr>
            <w:tcW w:type="dxa" w:w="3312"/>
          </w:tcPr>
          <w:p>
            <w:r>
              <w:t>CareerAdvisorAgent</w:t>
            </w:r>
          </w:p>
        </w:tc>
        <w:tc>
          <w:tcPr>
            <w:tcW w:type="dxa" w:w="3312"/>
          </w:tcPr>
          <w:p>
            <w:r>
              <w:t>Resume profile + missing skills</w:t>
            </w:r>
          </w:p>
        </w:tc>
        <w:tc>
          <w:tcPr>
            <w:tcW w:type="dxa" w:w="3312"/>
          </w:tcPr>
          <w:p>
            <w:r>
              <w:t>Runs RAG-based career advice.</w:t>
            </w:r>
          </w:p>
        </w:tc>
      </w:tr>
    </w:tbl>
    <w:p>
      <w:pPr>
        <w:pStyle w:val="Heading1"/>
      </w:pPr>
      <w:r>
        <w:t>14. Database and Persistence</w:t>
      </w:r>
    </w:p>
    <w:p>
      <w:r>
        <w:t>The project uses a local SQLite database file named database.db. The backend accesses the database through a database connection helper and stores application information such as users, resumes, and jobs.</w:t>
      </w:r>
    </w:p>
    <w:p>
      <w:r>
        <w:t>Resume records include the uploaded file information, extracted text, summary, programming languages, technical skills, soft skills, education, experience, strengths, and weaknesses. Job records include job metadata and the structured AI-generated skill analysis.</w:t>
      </w:r>
    </w:p>
    <w:p>
      <w:pPr>
        <w:pStyle w:val="Heading1"/>
      </w:pPr>
      <w:r>
        <w:t>15. Environment Configuration</w:t>
      </w:r>
    </w:p>
    <w:p>
      <w:r>
        <w:t>Sensitive provider credentials and configurable model settings are kept in .env rather than being hard-coded into the application. The services layer reads configuration such as LLM_PROVIDER, GEMINI_API_KEY, GEMINI_MODEL, HF_TOKEN, HF_MODEL, and EMBEDDING_MODEL.</w:t>
      </w:r>
    </w:p>
    <w:p>
      <w:pPr>
        <w:ind w:left="360"/>
      </w:pPr>
      <w:r>
        <w:rPr>
          <w:rFonts w:ascii="Consolas" w:hAnsi="Consolas"/>
          <w:sz w:val="18"/>
        </w:rPr>
        <w:t>Example configuration concepts:</w:t>
        <w:br/>
        <w:t>LLM_PROVIDER=gemini</w:t>
        <w:br/>
        <w:t>GEMINI_API_KEY=...</w:t>
        <w:br/>
        <w:t>GEMINI_MODEL=gemini-2.0-flash</w:t>
        <w:br/>
        <w:t>HF_TOKEN=...</w:t>
        <w:br/>
        <w:t>HF_MODEL=Qwen/Qwen3-0.6B</w:t>
        <w:br/>
        <w:t>EMBEDDING_MODEL=BAAI/bge-base-en-v1.5</w:t>
      </w:r>
    </w:p>
    <w:p>
      <w:r>
        <w:t>Actual secret values should never be committed to GitHub.</w:t>
      </w:r>
    </w:p>
    <w:p>
      <w:pPr>
        <w:pStyle w:val="Heading1"/>
      </w:pPr>
      <w:r>
        <w:t>16. Technology Stack</w:t>
      </w:r>
    </w:p>
    <w:p>
      <w:pPr>
        <w:pStyle w:val="ListBullet"/>
      </w:pPr>
      <w:r>
        <w:t>Python — primary implementation language.</w:t>
      </w:r>
    </w:p>
    <w:p>
      <w:pPr>
        <w:pStyle w:val="ListBullet"/>
      </w:pPr>
      <w:r>
        <w:t>FastAPI — backend REST API framework.</w:t>
      </w:r>
    </w:p>
    <w:p>
      <w:pPr>
        <w:pStyle w:val="ListBullet"/>
      </w:pPr>
      <w:r>
        <w:t>SQLite — local relational database.</w:t>
      </w:r>
    </w:p>
    <w:p>
      <w:pPr>
        <w:pStyle w:val="ListBullet"/>
      </w:pPr>
      <w:r>
        <w:t>Google Gemini — configurable LLM provider.</w:t>
      </w:r>
    </w:p>
    <w:p>
      <w:pPr>
        <w:pStyle w:val="ListBullet"/>
      </w:pPr>
      <w:r>
        <w:t>Hugging Face InferenceClient — alternative LLM provider.</w:t>
      </w:r>
    </w:p>
    <w:p>
      <w:pPr>
        <w:pStyle w:val="ListBullet"/>
      </w:pPr>
      <w:r>
        <w:t>Sentence Transformers — semantic embedding generation.</w:t>
      </w:r>
    </w:p>
    <w:p>
      <w:pPr>
        <w:pStyle w:val="ListBullet"/>
      </w:pPr>
      <w:r>
        <w:t>ChromaDB — persistent vector store for the career knowledge base.</w:t>
      </w:r>
    </w:p>
    <w:p>
      <w:pPr>
        <w:pStyle w:val="ListBullet"/>
      </w:pPr>
      <w:r>
        <w:t>LangChain RecursiveCharacterTextSplitter — knowledge-base chunking.</w:t>
      </w:r>
    </w:p>
    <w:p>
      <w:pPr>
        <w:pStyle w:val="ListBullet"/>
      </w:pPr>
      <w:r>
        <w:t>pypdf — PDF text extraction.</w:t>
      </w:r>
    </w:p>
    <w:p>
      <w:pPr>
        <w:pStyle w:val="ListBullet"/>
      </w:pPr>
      <w:r>
        <w:t>python-docx — DOCX text extraction.</w:t>
      </w:r>
    </w:p>
    <w:p>
      <w:pPr>
        <w:pStyle w:val="ListBullet"/>
      </w:pPr>
      <w:r>
        <w:t>python-dotenv — environment configuration.</w:t>
      </w:r>
    </w:p>
    <w:p>
      <w:pPr>
        <w:pStyle w:val="ListBullet"/>
      </w:pPr>
      <w:r>
        <w:t>Frontend application — consumes the FastAPI API.</w:t>
      </w:r>
    </w:p>
    <w:p>
      <w:pPr>
        <w:pStyle w:val="Heading1"/>
      </w:pPr>
      <w:r>
        <w:t>17. Internship Connection — ITI-AI Agents-Python</w:t>
      </w:r>
    </w:p>
    <w:p>
      <w:r>
        <w:t>This project represents a practical application of the concepts developed during the ITI-AI Agents-Python internship. It combines Python application development with AI-agent-style components, LLM integration, structured prompting, retrieval, embeddings, vector storage, and API development.</w:t>
      </w:r>
    </w:p>
    <w:p>
      <w:pPr>
        <w:pStyle w:val="ListBullet"/>
      </w:pPr>
      <w:r>
        <w:t>Python backend engineering through modular API and service code.</w:t>
      </w:r>
    </w:p>
    <w:p>
      <w:pPr>
        <w:pStyle w:val="ListBullet"/>
      </w:pPr>
      <w:r>
        <w:t>AI-agent design through Resume Analyzer, Job Matching, and Career Advisor agents.</w:t>
      </w:r>
    </w:p>
    <w:p>
      <w:pPr>
        <w:pStyle w:val="ListBullet"/>
      </w:pPr>
      <w:r>
        <w:t>LLM provider integration using Gemini and Hugging Face interfaces.</w:t>
      </w:r>
    </w:p>
    <w:p>
      <w:pPr>
        <w:pStyle w:val="ListBullet"/>
      </w:pPr>
      <w:r>
        <w:t>Prompt engineering for structured JSON outputs and controlled skill extraction.</w:t>
      </w:r>
    </w:p>
    <w:p>
      <w:pPr>
        <w:pStyle w:val="ListBullet"/>
      </w:pPr>
      <w:r>
        <w:t>RAG implementation using document chunking, embeddings, ChromaDB retrieval, and grounded generation.</w:t>
      </w:r>
    </w:p>
    <w:p>
      <w:pPr>
        <w:pStyle w:val="ListBullet"/>
      </w:pPr>
      <w:r>
        <w:t>FastAPI development for exposing AI capabilities as application endpoints.</w:t>
      </w:r>
    </w:p>
    <w:p>
      <w:pPr>
        <w:pStyle w:val="ListBullet"/>
      </w:pPr>
      <w:r>
        <w:t>Practical integration of AI services with a database and frontend.</w:t>
      </w:r>
    </w:p>
    <w:p>
      <w:pPr>
        <w:pStyle w:val="Heading1"/>
      </w:pPr>
      <w:r>
        <w:t>18. End-to-End User Flow</w:t>
      </w:r>
    </w:p>
    <w:p>
      <w:pPr>
        <w:pStyle w:val="ListNumber"/>
      </w:pPr>
      <w:r>
        <w:t>A user registers or logs in.</w:t>
      </w:r>
    </w:p>
    <w:p>
      <w:pPr>
        <w:pStyle w:val="ListNumber"/>
      </w:pPr>
      <w:r>
        <w:t>The user uploads a PDF or DOCX resume.</w:t>
      </w:r>
    </w:p>
    <w:p>
      <w:pPr>
        <w:pStyle w:val="ListNumber"/>
      </w:pPr>
      <w:r>
        <w:t>The backend extracts the resume text.</w:t>
      </w:r>
    </w:p>
    <w:p>
      <w:pPr>
        <w:pStyle w:val="ListNumber"/>
      </w:pPr>
      <w:r>
        <w:t>The AI Resume Analyzer extracts structured candidate information.</w:t>
      </w:r>
    </w:p>
    <w:p>
      <w:pPr>
        <w:pStyle w:val="ListNumber"/>
      </w:pPr>
      <w:r>
        <w:t>The result is stored in the database.</w:t>
      </w:r>
    </w:p>
    <w:p>
      <w:pPr>
        <w:pStyle w:val="ListNumber"/>
      </w:pPr>
      <w:r>
        <w:t>The user can create or browse job opportunities.</w:t>
      </w:r>
    </w:p>
    <w:p>
      <w:pPr>
        <w:pStyle w:val="ListNumber"/>
      </w:pPr>
      <w:r>
        <w:t>The Job Analyzer extracts required and preferred skills from a job description.</w:t>
      </w:r>
    </w:p>
    <w:p>
      <w:pPr>
        <w:pStyle w:val="ListNumber"/>
      </w:pPr>
      <w:r>
        <w:t>The user matches a resume against a selected job.</w:t>
      </w:r>
    </w:p>
    <w:p>
      <w:pPr>
        <w:pStyle w:val="ListNumber"/>
      </w:pPr>
      <w:r>
        <w:t>The system returns matched skills, missing skills, a match score, and an explanation.</w:t>
      </w:r>
    </w:p>
    <w:p>
      <w:pPr>
        <w:pStyle w:val="ListNumber"/>
      </w:pPr>
      <w:r>
        <w:t>The Career Advisor retrieves relevant knowledge from the RAG knowledge base and generates personalized career guidance.</w:t>
      </w:r>
    </w:p>
    <w:p>
      <w:pPr>
        <w:pStyle w:val="Heading1"/>
      </w:pPr>
      <w:r>
        <w:t>19. Key Design Strengths</w:t>
      </w:r>
    </w:p>
    <w:p>
      <w:pPr>
        <w:pStyle w:val="ListBullet"/>
      </w:pPr>
      <w:r>
        <w:t>Clear separation between API routes and AI service logic.</w:t>
      </w:r>
    </w:p>
    <w:p>
      <w:pPr>
        <w:pStyle w:val="ListBullet"/>
      </w:pPr>
      <w:r>
        <w:t>Provider abstraction that allows Gemini or Hugging Face to be selected through configuration.</w:t>
      </w:r>
    </w:p>
    <w:p>
      <w:pPr>
        <w:pStyle w:val="ListBullet"/>
      </w:pPr>
      <w:r>
        <w:t>Structured JSON outputs make AI results easier for the frontend to consume.</w:t>
      </w:r>
    </w:p>
    <w:p>
      <w:pPr>
        <w:pStyle w:val="ListBullet"/>
      </w:pPr>
      <w:r>
        <w:t>Explicit separation of programming languages and technical skills improves matching consistency.</w:t>
      </w:r>
    </w:p>
    <w:p>
      <w:pPr>
        <w:pStyle w:val="ListBullet"/>
      </w:pPr>
      <w:r>
        <w:t>Skill normalization handles common naming variations.</w:t>
      </w:r>
    </w:p>
    <w:p>
      <w:pPr>
        <w:pStyle w:val="ListBullet"/>
      </w:pPr>
      <w:r>
        <w:t>Fallback matching logic provides resilience when LLM output fails.</w:t>
      </w:r>
    </w:p>
    <w:p>
      <w:pPr>
        <w:pStyle w:val="ListBullet"/>
      </w:pPr>
      <w:r>
        <w:t>RAG grounds career recommendations in project-specific knowledge-base content.</w:t>
      </w:r>
    </w:p>
    <w:p>
      <w:pPr>
        <w:pStyle w:val="ListBullet"/>
      </w:pPr>
      <w:r>
        <w:t>Persistent storage is used for both application records and vector knowledge.</w:t>
      </w:r>
    </w:p>
    <w:p>
      <w:pPr>
        <w:pStyle w:val="Heading1"/>
      </w:pPr>
      <w:r>
        <w:t>20. Conclusion</w:t>
      </w:r>
    </w:p>
    <w:p>
      <w:r>
        <w:t>AI Resume Analyzer is a complete AI-enabled application that connects resume processing, LLM-based analysis, job intelligence, skill matching, database persistence, and RAG-based career guidance in one system. Its architecture demonstrates how Python AI services can be exposed through FastAPI and integrated with a frontend and persistent data layer.</w:t>
      </w:r>
    </w:p>
    <w:p>
      <w:r>
        <w:t>The project also demonstrates a practical transition from individual AI/LLM concepts to an integrated application: documents are parsed, information is structured, semantic retrieval is performed, relevant knowledge is supplied to an LLM, and the resulting intelligence is exposed through APIs for real application use.</w:t>
      </w:r>
    </w:p>
    <w:p>
      <w:pPr>
        <w:pStyle w:val="Heading1"/>
      </w:pPr>
      <w:r>
        <w:t>Appendix A — Core API Capabilities</w:t>
      </w:r>
    </w:p>
    <w:p>
      <w:pPr>
        <w:pStyle w:val="ListBullet"/>
      </w:pPr>
      <w:r>
        <w:t>GET / — API welcome endpoint.</w:t>
      </w:r>
    </w:p>
    <w:p>
      <w:pPr>
        <w:pStyle w:val="ListBullet"/>
      </w:pPr>
      <w:r>
        <w:t>POST /register — register a user.</w:t>
      </w:r>
    </w:p>
    <w:p>
      <w:pPr>
        <w:pStyle w:val="ListBullet"/>
      </w:pPr>
      <w:r>
        <w:t>POST /login — authenticate a user.</w:t>
      </w:r>
    </w:p>
    <w:p>
      <w:pPr>
        <w:pStyle w:val="ListBullet"/>
      </w:pPr>
      <w:r>
        <w:t>POST /resume/upload — upload and analyze a resume.</w:t>
      </w:r>
    </w:p>
    <w:p>
      <w:pPr>
        <w:pStyle w:val="ListBullet"/>
      </w:pPr>
      <w:r>
        <w:t>GET /resume/{resume_id} — retrieve a stored resume.</w:t>
      </w:r>
    </w:p>
    <w:p>
      <w:pPr>
        <w:pStyle w:val="ListBullet"/>
      </w:pPr>
      <w:r>
        <w:t>POST /jobs — create and analyze a job.</w:t>
      </w:r>
    </w:p>
    <w:p>
      <w:pPr>
        <w:pStyle w:val="ListBullet"/>
      </w:pPr>
      <w:r>
        <w:t>GET /jobs — retrieve jobs.</w:t>
      </w:r>
    </w:p>
    <w:p>
      <w:pPr>
        <w:pStyle w:val="ListBullet"/>
      </w:pPr>
      <w:r>
        <w:t>GET /jobs/search — search jobs by title, location, or skill.</w:t>
      </w:r>
    </w:p>
    <w:p>
      <w:pPr>
        <w:pStyle w:val="ListBullet"/>
      </w:pPr>
      <w:r>
        <w:t>GET /jobs/{job_id} — retrieve one job.</w:t>
      </w:r>
    </w:p>
    <w:p>
      <w:pPr>
        <w:pStyle w:val="ListBullet"/>
      </w:pPr>
      <w:r>
        <w:t>PUT /jobs/{job_id} — update a job and re-run job analysis.</w:t>
      </w:r>
    </w:p>
    <w:p>
      <w:pPr>
        <w:pStyle w:val="ListBullet"/>
      </w:pPr>
      <w:r>
        <w:t>POST /jobs/{job_id}/match — compare a resume with a job.</w:t>
      </w:r>
    </w:p>
    <w:p>
      <w:pPr>
        <w:pStyle w:val="Heading1"/>
      </w:pPr>
      <w:r>
        <w:t>Appendix B — Source Basis</w:t>
      </w:r>
    </w:p>
    <w:p>
      <w:r>
        <w:t>This documentation was prepared from the supplied project structure and the uploaded main.py and services.py materials. Where implementation details were described, they were based on the supplied code rather than assumed features.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Resume Analyzer • ITI-AI Agents-Python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